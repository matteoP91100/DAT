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4523" w14:textId="77777777" w:rsidR="00A16180" w:rsidRDefault="00000000">
      <w:pPr>
        <w:pStyle w:val="Titre"/>
      </w:pPr>
      <w:r>
        <w:t>Guide d’installation – Projet CYNA Security Platform (Version Java Spring Boot)</w:t>
      </w:r>
    </w:p>
    <w:p w14:paraId="53F30823" w14:textId="77777777" w:rsidR="00A16180" w:rsidRDefault="00A16180"/>
    <w:p w14:paraId="2D8BF7F0" w14:textId="77777777" w:rsidR="00A16180" w:rsidRDefault="00000000">
      <w:r>
        <w:t>1. Présentation du projet</w:t>
      </w:r>
    </w:p>
    <w:p w14:paraId="6DB38821" w14:textId="77777777" w:rsidR="00A16180" w:rsidRDefault="00A16180"/>
    <w:p w14:paraId="1B7A40F1" w14:textId="77777777" w:rsidR="00A16180" w:rsidRDefault="00000000">
      <w:r>
        <w:t>La plateforme CYNA permet :</w:t>
      </w:r>
    </w:p>
    <w:p w14:paraId="3C1A2735" w14:textId="77777777" w:rsidR="00A16180" w:rsidRDefault="00000000">
      <w:r>
        <w:t>- Gestion des alertes SOC</w:t>
      </w:r>
    </w:p>
    <w:p w14:paraId="525EE4EF" w14:textId="77777777" w:rsidR="00A16180" w:rsidRDefault="00000000">
      <w:r>
        <w:t>- Supervision EDR</w:t>
      </w:r>
    </w:p>
    <w:p w14:paraId="1D818602" w14:textId="77777777" w:rsidR="00A16180" w:rsidRDefault="00000000">
      <w:r>
        <w:t>- Centralisation XDR</w:t>
      </w:r>
    </w:p>
    <w:p w14:paraId="0CFEC4C2" w14:textId="77777777" w:rsidR="00A16180" w:rsidRDefault="00000000">
      <w:r>
        <w:t>- Gestion des incidents de sécurité</w:t>
      </w:r>
    </w:p>
    <w:p w14:paraId="24CF0BA3" w14:textId="77777777" w:rsidR="00A16180" w:rsidRDefault="00A16180"/>
    <w:p w14:paraId="35FE38CB" w14:textId="77777777" w:rsidR="00A16180" w:rsidRDefault="00000000">
      <w:r>
        <w:t>Architecture technique :</w:t>
      </w:r>
    </w:p>
    <w:p w14:paraId="74D58FA5" w14:textId="77777777" w:rsidR="00A16180" w:rsidRDefault="00000000">
      <w:r>
        <w:t>- Backend : Java (Spring Boot 3.5.14)</w:t>
      </w:r>
    </w:p>
    <w:p w14:paraId="3FF4AD38" w14:textId="77777777" w:rsidR="00A16180" w:rsidRDefault="00000000">
      <w:r>
        <w:t>- Gestion des dépendances : Maven</w:t>
      </w:r>
    </w:p>
    <w:p w14:paraId="28A615FC" w14:textId="77777777" w:rsidR="00A16180" w:rsidRDefault="00000000">
      <w:r>
        <w:t>- Frontend : Angular</w:t>
      </w:r>
    </w:p>
    <w:p w14:paraId="06A639D2" w14:textId="77777777" w:rsidR="00A16180" w:rsidRDefault="00000000">
      <w:r>
        <w:t>- Base de données : MySQL</w:t>
      </w:r>
    </w:p>
    <w:p w14:paraId="3204D587" w14:textId="77777777" w:rsidR="00A16180" w:rsidRDefault="00000000">
      <w:r>
        <w:t>- Serveur : Tomcat embarqué</w:t>
      </w:r>
    </w:p>
    <w:p w14:paraId="7E806445" w14:textId="77777777" w:rsidR="00A16180" w:rsidRDefault="00000000">
      <w:r>
        <w:t>- Automatisation : Ansible</w:t>
      </w:r>
    </w:p>
    <w:p w14:paraId="1E93AF2B" w14:textId="77777777" w:rsidR="00A16180" w:rsidRDefault="00A16180"/>
    <w:p w14:paraId="22B3C117" w14:textId="77777777" w:rsidR="00A16180" w:rsidRDefault="00000000">
      <w:r>
        <w:t>2. Prérequis</w:t>
      </w:r>
    </w:p>
    <w:p w14:paraId="6503593C" w14:textId="77777777" w:rsidR="00A16180" w:rsidRDefault="00A16180"/>
    <w:p w14:paraId="4C833062" w14:textId="77777777" w:rsidR="00A16180" w:rsidRDefault="00000000">
      <w:r>
        <w:t>Serveur :</w:t>
      </w:r>
    </w:p>
    <w:p w14:paraId="5FE3F46B" w14:textId="0F92BA95" w:rsidR="00A16180" w:rsidRDefault="00000000">
      <w:r>
        <w:t xml:space="preserve">- </w:t>
      </w:r>
      <w:r w:rsidR="00C6204C">
        <w:t>windows</w:t>
      </w:r>
      <w:r w:rsidR="00FE16D1">
        <w:t xml:space="preserve"> 11</w:t>
      </w:r>
    </w:p>
    <w:p w14:paraId="47249E63" w14:textId="77777777" w:rsidR="00A16180" w:rsidRDefault="00000000">
      <w:r>
        <w:lastRenderedPageBreak/>
        <w:t>- 8 Go RAM minimum</w:t>
      </w:r>
    </w:p>
    <w:p w14:paraId="62DD1CEC" w14:textId="77777777" w:rsidR="00A16180" w:rsidRDefault="00000000">
      <w:r>
        <w:t>- 100 Go stockage</w:t>
      </w:r>
    </w:p>
    <w:p w14:paraId="57AB6538" w14:textId="77777777" w:rsidR="00A16180" w:rsidRDefault="00A16180"/>
    <w:p w14:paraId="65570D3A" w14:textId="77777777" w:rsidR="00A16180" w:rsidRDefault="00000000">
      <w:r>
        <w:t>Logiciels :</w:t>
      </w:r>
    </w:p>
    <w:p w14:paraId="57A35BE3" w14:textId="77777777" w:rsidR="00A16180" w:rsidRDefault="00000000">
      <w:r>
        <w:t>- Java 17</w:t>
      </w:r>
    </w:p>
    <w:p w14:paraId="3108E9EF" w14:textId="65432ACB" w:rsidR="00A16180" w:rsidRDefault="00000000">
      <w:r>
        <w:t>- Maven 3.9</w:t>
      </w:r>
      <w:r w:rsidR="00AD1F65">
        <w:t>.15</w:t>
      </w:r>
    </w:p>
    <w:p w14:paraId="3E0340D4" w14:textId="77777777" w:rsidR="00A16180" w:rsidRDefault="00000000">
      <w:r>
        <w:t>- Node.js 20</w:t>
      </w:r>
    </w:p>
    <w:p w14:paraId="1DDAD80A" w14:textId="2CF2010A" w:rsidR="00A16180" w:rsidRDefault="00000000">
      <w:r>
        <w:t>- MySQL 8</w:t>
      </w:r>
      <w:r w:rsidR="00FE16D1">
        <w:t>+</w:t>
      </w:r>
    </w:p>
    <w:p w14:paraId="6F9EB4FF" w14:textId="77777777" w:rsidR="00A16180" w:rsidRDefault="00000000">
      <w:r>
        <w:t>- Angular CLI</w:t>
      </w:r>
    </w:p>
    <w:p w14:paraId="369291C6" w14:textId="77777777" w:rsidR="00A16180" w:rsidRDefault="00A16180"/>
    <w:p w14:paraId="2FEF2B94" w14:textId="77777777" w:rsidR="00A16180" w:rsidRDefault="00000000">
      <w:r>
        <w:t>Vérification :</w:t>
      </w:r>
    </w:p>
    <w:p w14:paraId="05678DA8" w14:textId="77777777" w:rsidR="00A16180" w:rsidRDefault="00000000">
      <w:r>
        <w:t>java -version</w:t>
      </w:r>
    </w:p>
    <w:p w14:paraId="70B2250B" w14:textId="77777777" w:rsidR="00A16180" w:rsidRDefault="00000000">
      <w:r>
        <w:t>mvn -version</w:t>
      </w:r>
    </w:p>
    <w:p w14:paraId="7D440DFB" w14:textId="77777777" w:rsidR="00A16180" w:rsidRDefault="00000000">
      <w:r>
        <w:t>node -v</w:t>
      </w:r>
    </w:p>
    <w:p w14:paraId="36D9411B" w14:textId="77777777" w:rsidR="00A16180" w:rsidRDefault="00000000">
      <w:r>
        <w:t>mysql --version</w:t>
      </w:r>
    </w:p>
    <w:p w14:paraId="47A38A71" w14:textId="77777777" w:rsidR="00A16180" w:rsidRDefault="00A16180"/>
    <w:p w14:paraId="511FB3D7" w14:textId="3D0FDF79" w:rsidR="00A16180" w:rsidRDefault="00000000">
      <w:r>
        <w:t xml:space="preserve">3. </w:t>
      </w:r>
      <w:proofErr w:type="spellStart"/>
      <w:r>
        <w:t>Clonage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200CFEF5" w14:textId="0B0CA2C0" w:rsidR="00A16180" w:rsidRDefault="00000000">
      <w:r>
        <w:t xml:space="preserve">git clone </w:t>
      </w:r>
      <w:r w:rsidR="00FE16D1" w:rsidRPr="00FE16D1">
        <w:t>https://github.com/matteoP91100/BackFilRouge.git</w:t>
      </w:r>
    </w:p>
    <w:p w14:paraId="2D9DBA86" w14:textId="1652261B" w:rsidR="00A16180" w:rsidRDefault="00FE16D1">
      <w:r>
        <w:t>Structure:</w:t>
      </w:r>
    </w:p>
    <w:p w14:paraId="17095F07" w14:textId="5041443D" w:rsidR="00A16180" w:rsidRDefault="00000000">
      <w:r>
        <w:t xml:space="preserve">- </w:t>
      </w:r>
      <w:r w:rsidR="00FE16D1">
        <w:t>B</w:t>
      </w:r>
      <w:r>
        <w:t>ackend</w:t>
      </w:r>
      <w:r w:rsidR="00FE16D1">
        <w:t>FilRouge</w:t>
      </w:r>
      <w:r>
        <w:t>/</w:t>
      </w:r>
    </w:p>
    <w:p w14:paraId="5D8F59CC" w14:textId="23862B5D" w:rsidR="00A16180" w:rsidRDefault="00000000">
      <w:r>
        <w:t xml:space="preserve">- </w:t>
      </w:r>
      <w:proofErr w:type="spellStart"/>
      <w:r w:rsidR="00FE16D1">
        <w:t>F</w:t>
      </w:r>
      <w:r>
        <w:t>rontend</w:t>
      </w:r>
      <w:r w:rsidR="00FE16D1">
        <w:t>FilRouge</w:t>
      </w:r>
      <w:proofErr w:type="spellEnd"/>
      <w:r>
        <w:t>/</w:t>
      </w:r>
    </w:p>
    <w:p w14:paraId="5F74C12C" w14:textId="77777777" w:rsidR="00A16180" w:rsidRDefault="00A16180"/>
    <w:p w14:paraId="1D239B90" w14:textId="77777777" w:rsidR="00A16180" w:rsidRDefault="00000000">
      <w:r>
        <w:t>4. Installation Backend Java</w:t>
      </w:r>
    </w:p>
    <w:p w14:paraId="7A13B056" w14:textId="77777777" w:rsidR="00A16180" w:rsidRDefault="00A16180"/>
    <w:p w14:paraId="6060C8F4" w14:textId="6E83BDCD" w:rsidR="00A16180" w:rsidRDefault="00000000">
      <w:r>
        <w:t xml:space="preserve">cd </w:t>
      </w:r>
      <w:r w:rsidR="00FE16D1">
        <w:t>BackendFilRouge</w:t>
      </w:r>
    </w:p>
    <w:p w14:paraId="7C0A2043" w14:textId="77777777" w:rsidR="00A16180" w:rsidRDefault="00000000">
      <w:r>
        <w:t>mvn clean install</w:t>
      </w:r>
    </w:p>
    <w:p w14:paraId="2B84B290" w14:textId="77777777" w:rsidR="00A16180" w:rsidRDefault="00000000">
      <w:r>
        <w:lastRenderedPageBreak/>
        <w:t>mvn spring-boot:run</w:t>
      </w:r>
    </w:p>
    <w:p w14:paraId="72F41C23" w14:textId="77777777" w:rsidR="00A16180" w:rsidRDefault="00A16180"/>
    <w:p w14:paraId="19E8714A" w14:textId="77777777" w:rsidR="00A16180" w:rsidRDefault="00000000">
      <w:r>
        <w:t>5. Configuration environnement</w:t>
      </w:r>
    </w:p>
    <w:p w14:paraId="054EE00E" w14:textId="77777777" w:rsidR="00A16180" w:rsidRDefault="00A16180"/>
    <w:p w14:paraId="3DF62718" w14:textId="77777777" w:rsidR="00A16180" w:rsidRDefault="00000000">
      <w:r>
        <w:t>Fichier : src/main/resources/application.properties</w:t>
      </w:r>
    </w:p>
    <w:p w14:paraId="27468B6D" w14:textId="77777777" w:rsidR="00A16180" w:rsidRDefault="00A16180"/>
    <w:p w14:paraId="585FA7EB" w14:textId="77777777" w:rsidR="00A16180" w:rsidRDefault="00000000">
      <w:r>
        <w:t>spring.datasource.url=jdbc:mysql://localhost:3306/cyna_db</w:t>
      </w:r>
    </w:p>
    <w:p w14:paraId="68B9BB9C" w14:textId="77777777" w:rsidR="00A16180" w:rsidRDefault="00000000">
      <w:r>
        <w:t>spring.datasource.username=root</w:t>
      </w:r>
    </w:p>
    <w:p w14:paraId="385F3653" w14:textId="092546DB" w:rsidR="00A16180" w:rsidRDefault="00000000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</w:t>
      </w:r>
    </w:p>
    <w:p w14:paraId="37B3E226" w14:textId="77777777" w:rsidR="00A16180" w:rsidRDefault="00000000">
      <w:r>
        <w:t>spring.jpa.hibernate.ddl-auto=update</w:t>
      </w:r>
    </w:p>
    <w:p w14:paraId="0AF79709" w14:textId="77777777" w:rsidR="00A16180" w:rsidRDefault="00000000">
      <w:r>
        <w:t>spring.jpa.show-sql=true</w:t>
      </w:r>
    </w:p>
    <w:p w14:paraId="5769F5D5" w14:textId="77777777" w:rsidR="00A16180" w:rsidRDefault="00000000">
      <w:r>
        <w:t>server.port=8080</w:t>
      </w:r>
    </w:p>
    <w:p w14:paraId="1708C3C0" w14:textId="77777777" w:rsidR="00A16180" w:rsidRDefault="00A16180"/>
    <w:p w14:paraId="464A4849" w14:textId="77777777" w:rsidR="00A16180" w:rsidRDefault="00000000">
      <w:r>
        <w:t>6. Configuration base de données</w:t>
      </w:r>
    </w:p>
    <w:p w14:paraId="2AC3E074" w14:textId="77777777" w:rsidR="00A16180" w:rsidRDefault="00A16180"/>
    <w:p w14:paraId="37868401" w14:textId="77777777" w:rsidR="00A16180" w:rsidRDefault="00000000">
      <w:r>
        <w:t>CREATE DATABASE cyna_db;</w:t>
      </w:r>
    </w:p>
    <w:p w14:paraId="59CE6D89" w14:textId="77777777" w:rsidR="00A16180" w:rsidRDefault="00A16180"/>
    <w:p w14:paraId="2A2B0255" w14:textId="4F155C6E" w:rsidR="00A16180" w:rsidRDefault="00000000">
      <w:r>
        <w:t xml:space="preserve">7. </w:t>
      </w:r>
      <w:proofErr w:type="spellStart"/>
      <w:r>
        <w:t>Serveur</w:t>
      </w:r>
      <w:proofErr w:type="spellEnd"/>
    </w:p>
    <w:p w14:paraId="4F05469A" w14:textId="77777777" w:rsidR="00A16180" w:rsidRDefault="00000000">
      <w:r>
        <w:t>Spring Boot utilise Tomcat embarqué.</w:t>
      </w:r>
    </w:p>
    <w:p w14:paraId="187265FA" w14:textId="77777777" w:rsidR="00A16180" w:rsidRDefault="00000000">
      <w:r>
        <w:t>API disponible sur :</w:t>
      </w:r>
    </w:p>
    <w:p w14:paraId="77BEEE1A" w14:textId="77777777" w:rsidR="00A16180" w:rsidRDefault="00000000">
      <w:r>
        <w:t>http://localhost:8080</w:t>
      </w:r>
    </w:p>
    <w:p w14:paraId="72C143D1" w14:textId="77777777" w:rsidR="00A16180" w:rsidRDefault="00A16180"/>
    <w:p w14:paraId="53B466EC" w14:textId="7900067B" w:rsidR="00A16180" w:rsidRDefault="00000000">
      <w:r>
        <w:t>8. Installation Frontend Angular</w:t>
      </w:r>
    </w:p>
    <w:p w14:paraId="4ADD5F33" w14:textId="77777777" w:rsidR="00A16180" w:rsidRDefault="00000000">
      <w:r>
        <w:t>cd frontend</w:t>
      </w:r>
    </w:p>
    <w:p w14:paraId="2999FDD9" w14:textId="77777777" w:rsidR="00A16180" w:rsidRDefault="00000000">
      <w:r>
        <w:t>npm install</w:t>
      </w:r>
    </w:p>
    <w:p w14:paraId="4EF694D1" w14:textId="54DAC64C" w:rsidR="00A16180" w:rsidRDefault="00000000">
      <w:r>
        <w:t xml:space="preserve">ng </w:t>
      </w:r>
      <w:proofErr w:type="gramStart"/>
      <w:r>
        <w:t>serve</w:t>
      </w:r>
      <w:proofErr w:type="gramEnd"/>
    </w:p>
    <w:p w14:paraId="64B7F8E7" w14:textId="77777777" w:rsidR="00A16180" w:rsidRDefault="00000000">
      <w:r>
        <w:lastRenderedPageBreak/>
        <w:t xml:space="preserve">Disponible </w:t>
      </w:r>
      <w:proofErr w:type="gramStart"/>
      <w:r>
        <w:t>sur :</w:t>
      </w:r>
      <w:proofErr w:type="gramEnd"/>
    </w:p>
    <w:p w14:paraId="7B0DF86C" w14:textId="1D0C3954" w:rsidR="00A16180" w:rsidRDefault="00000000">
      <w:r>
        <w:t>http://localhost:4200</w:t>
      </w:r>
    </w:p>
    <w:p w14:paraId="508FE23B" w14:textId="77777777" w:rsidR="00FE16D1" w:rsidRDefault="00FE16D1"/>
    <w:p w14:paraId="6200432A" w14:textId="77777777" w:rsidR="00A16180" w:rsidRDefault="00000000">
      <w:r>
        <w:t>9. Validation</w:t>
      </w:r>
    </w:p>
    <w:p w14:paraId="6D676C20" w14:textId="146F87F9" w:rsidR="00A16180" w:rsidRDefault="00000000">
      <w:r>
        <w:t>curl http://localhost:8080/api/</w:t>
      </w:r>
      <w:r w:rsidR="00FE16D1">
        <w:t>users</w:t>
      </w:r>
    </w:p>
    <w:p w14:paraId="33ABF865" w14:textId="494EF0D2" w:rsidR="00A16180" w:rsidRDefault="00FE16D1">
      <w:r>
        <w:t xml:space="preserve">Si </w:t>
      </w:r>
      <w:proofErr w:type="spellStart"/>
      <w:r>
        <w:t>l’API</w:t>
      </w:r>
      <w:proofErr w:type="spellEnd"/>
      <w:r>
        <w:t xml:space="preserve"> est </w:t>
      </w:r>
      <w:proofErr w:type="spellStart"/>
      <w:r>
        <w:t>lancé</w:t>
      </w:r>
      <w:proofErr w:type="spellEnd"/>
      <w:r>
        <w:t xml:space="preserve"> et </w:t>
      </w:r>
      <w:proofErr w:type="spellStart"/>
      <w:r>
        <w:t>que</w:t>
      </w:r>
      <w:proofErr w:type="spellEnd"/>
      <w:r>
        <w:t xml:space="preserve"> la route </w:t>
      </w:r>
      <w:proofErr w:type="spellStart"/>
      <w:r>
        <w:t>existe</w:t>
      </w:r>
      <w:proofErr w:type="spellEnd"/>
      <w:r>
        <w:t>:</w:t>
      </w:r>
    </w:p>
    <w:p w14:paraId="6764FC67" w14:textId="2B0063D7" w:rsidR="00A16180" w:rsidRDefault="00000000">
      <w:proofErr w:type="spellStart"/>
      <w:r>
        <w:t>Résultat</w:t>
      </w:r>
      <w:proofErr w:type="spellEnd"/>
      <w:r>
        <w:t xml:space="preserve"> </w:t>
      </w:r>
      <w:proofErr w:type="spellStart"/>
      <w:r w:rsidR="00FE16D1">
        <w:t>attendu</w:t>
      </w:r>
      <w:proofErr w:type="spellEnd"/>
      <w:r w:rsidR="00FE16D1">
        <w:t>:</w:t>
      </w:r>
    </w:p>
    <w:p w14:paraId="73CDE4E9" w14:textId="4DEF6F98" w:rsidR="00A16180" w:rsidRDefault="00FE16D1">
      <w:proofErr w:type="gramStart"/>
      <w:r w:rsidRPr="00FE16D1">
        <w:t>[{"</w:t>
      </w:r>
      <w:proofErr w:type="gramEnd"/>
      <w:r w:rsidRPr="00FE16D1">
        <w:t>idUser":1,"email</w:t>
      </w:r>
      <w:proofErr w:type="gramStart"/>
      <w:r w:rsidRPr="00FE16D1">
        <w:t>":null</w:t>
      </w:r>
      <w:proofErr w:type="gramEnd"/>
      <w:r w:rsidRPr="00FE16D1">
        <w:t>,"password</w:t>
      </w:r>
      <w:proofErr w:type="gramStart"/>
      <w:r w:rsidRPr="00FE16D1">
        <w:t>":null</w:t>
      </w:r>
      <w:proofErr w:type="gramEnd"/>
      <w:r w:rsidRPr="00FE16D1">
        <w:t>,"name</w:t>
      </w:r>
      <w:proofErr w:type="gramStart"/>
      <w:r w:rsidRPr="00FE16D1">
        <w:t>":null</w:t>
      </w:r>
      <w:proofErr w:type="gramEnd"/>
      <w:r w:rsidRPr="00FE16D1">
        <w:t>,"createdAt</w:t>
      </w:r>
      <w:proofErr w:type="gramStart"/>
      <w:r w:rsidRPr="00FE16D1">
        <w:t>":null</w:t>
      </w:r>
      <w:proofErr w:type="gramEnd"/>
      <w:r w:rsidRPr="00FE16D1">
        <w:t>,"adminRole</w:t>
      </w:r>
      <w:proofErr w:type="gramStart"/>
      <w:r w:rsidRPr="00FE16D1">
        <w:t>":null</w:t>
      </w:r>
      <w:proofErr w:type="gramEnd"/>
      <w:r w:rsidRPr="00FE16D1">
        <w:t>,"cart</w:t>
      </w:r>
      <w:proofErr w:type="gramStart"/>
      <w:r w:rsidRPr="00FE16D1">
        <w:t>":null</w:t>
      </w:r>
      <w:proofErr w:type="gramEnd"/>
      <w:r w:rsidRPr="00FE16D1">
        <w:t>,"orders</w:t>
      </w:r>
      <w:proofErr w:type="gramStart"/>
      <w:r w:rsidRPr="00FE16D1">
        <w:t>":[</w:t>
      </w:r>
      <w:proofErr w:type="gramEnd"/>
      <w:r w:rsidRPr="00FE16D1">
        <w:t>],"subscriptions</w:t>
      </w:r>
      <w:proofErr w:type="gramStart"/>
      <w:r w:rsidRPr="00FE16D1">
        <w:t>":[</w:t>
      </w:r>
      <w:proofErr w:type="gramEnd"/>
      <w:r w:rsidRPr="00FE16D1">
        <w:t>]}]</w:t>
      </w:r>
    </w:p>
    <w:p w14:paraId="13AC06E7" w14:textId="4D08B2C8" w:rsidR="00FE16D1" w:rsidRDefault="00FE16D1">
      <w:r>
        <w:t>Sinon:</w:t>
      </w:r>
    </w:p>
    <w:p w14:paraId="77102233" w14:textId="7FD362EB" w:rsidR="00FE16D1" w:rsidRDefault="00FE16D1">
      <w:r w:rsidRPr="00FE16D1">
        <w:t xml:space="preserve">{"timestamp":"2026-04-27T14:36:38.602+00:00","status":404,"error":"Not </w:t>
      </w:r>
      <w:proofErr w:type="spellStart"/>
      <w:r w:rsidRPr="00FE16D1">
        <w:t>Found","path</w:t>
      </w:r>
      <w:proofErr w:type="spellEnd"/>
      <w:r w:rsidRPr="00FE16D1">
        <w:t>":"/</w:t>
      </w:r>
      <w:proofErr w:type="spellStart"/>
      <w:r w:rsidRPr="00FE16D1">
        <w:t>api</w:t>
      </w:r>
      <w:proofErr w:type="spellEnd"/>
      <w:r w:rsidRPr="00FE16D1">
        <w:t>/</w:t>
      </w:r>
      <w:proofErr w:type="gramStart"/>
      <w:r w:rsidRPr="00FE16D1">
        <w:t>User"}</w:t>
      </w:r>
      <w:proofErr w:type="gramEnd"/>
    </w:p>
    <w:p w14:paraId="1FF1B7BD" w14:textId="6B86DEE9" w:rsidR="00A16180" w:rsidRDefault="00000000">
      <w:r>
        <w:t xml:space="preserve">10. Gestion des </w:t>
      </w:r>
      <w:proofErr w:type="spellStart"/>
      <w:r>
        <w:t>dépendances</w:t>
      </w:r>
      <w:proofErr w:type="spellEnd"/>
    </w:p>
    <w:p w14:paraId="17229D16" w14:textId="68BCFA28" w:rsidR="00A16180" w:rsidRDefault="00FE16D1">
      <w:r>
        <w:t>Backend:</w:t>
      </w:r>
    </w:p>
    <w:p w14:paraId="2DF81193" w14:textId="30226F21" w:rsidR="00A16180" w:rsidRDefault="00000000">
      <w:proofErr w:type="spellStart"/>
      <w:r>
        <w:t>mvn</w:t>
      </w:r>
      <w:proofErr w:type="spellEnd"/>
      <w:r>
        <w:t xml:space="preserve"> clean install</w:t>
      </w:r>
    </w:p>
    <w:p w14:paraId="20C6F4EB" w14:textId="061DB75B" w:rsidR="00A16180" w:rsidRDefault="00FE16D1">
      <w:r>
        <w:t>Frontend:</w:t>
      </w:r>
    </w:p>
    <w:p w14:paraId="0BAE9DE9" w14:textId="77777777" w:rsidR="00A16180" w:rsidRDefault="00000000">
      <w:r>
        <w:t>npm install</w:t>
      </w:r>
    </w:p>
    <w:p w14:paraId="44ECB282" w14:textId="77777777" w:rsidR="00A16180" w:rsidRDefault="00A16180"/>
    <w:p w14:paraId="6FF58698" w14:textId="340E20C7" w:rsidR="00A16180" w:rsidRDefault="00000000">
      <w:r>
        <w:t xml:space="preserve">11. Notes </w:t>
      </w:r>
      <w:proofErr w:type="spellStart"/>
      <w:r>
        <w:t>importantes</w:t>
      </w:r>
      <w:proofErr w:type="spellEnd"/>
    </w:p>
    <w:p w14:paraId="67A61817" w14:textId="77777777" w:rsidR="00A16180" w:rsidRDefault="00000000">
      <w:r>
        <w:t xml:space="preserve">- </w:t>
      </w:r>
      <w:proofErr w:type="spellStart"/>
      <w:proofErr w:type="gramStart"/>
      <w:r>
        <w:t>Utilisation</w:t>
      </w:r>
      <w:proofErr w:type="spellEnd"/>
      <w:proofErr w:type="gramEnd"/>
      <w:r>
        <w:t xml:space="preserve"> </w:t>
      </w:r>
      <w:proofErr w:type="gramStart"/>
      <w:r>
        <w:t>de</w:t>
      </w:r>
      <w:proofErr w:type="gramEnd"/>
      <w:r>
        <w:t xml:space="preserve"> Spring Boot (Controller, Service, Repository)</w:t>
      </w:r>
    </w:p>
    <w:p w14:paraId="69F72A7B" w14:textId="77777777" w:rsidR="00A16180" w:rsidRDefault="00000000">
      <w:r>
        <w:t>- Ajouter CORS pour Angular :</w:t>
      </w:r>
    </w:p>
    <w:p w14:paraId="4A25A1C0" w14:textId="77777777" w:rsidR="00A16180" w:rsidRDefault="00000000">
      <w:r>
        <w:t>@CrossOrigin(origins = "http://localhost:4200")</w:t>
      </w:r>
    </w:p>
    <w:p w14:paraId="20BB2043" w14:textId="77777777" w:rsidR="00A16180" w:rsidRDefault="00A16180"/>
    <w:sectPr w:rsidR="00A161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6545">
    <w:abstractNumId w:val="8"/>
  </w:num>
  <w:num w:numId="2" w16cid:durableId="215432390">
    <w:abstractNumId w:val="6"/>
  </w:num>
  <w:num w:numId="3" w16cid:durableId="1371611762">
    <w:abstractNumId w:val="5"/>
  </w:num>
  <w:num w:numId="4" w16cid:durableId="1026835932">
    <w:abstractNumId w:val="4"/>
  </w:num>
  <w:num w:numId="5" w16cid:durableId="1031762609">
    <w:abstractNumId w:val="7"/>
  </w:num>
  <w:num w:numId="6" w16cid:durableId="379860377">
    <w:abstractNumId w:val="3"/>
  </w:num>
  <w:num w:numId="7" w16cid:durableId="195849284">
    <w:abstractNumId w:val="2"/>
  </w:num>
  <w:num w:numId="8" w16cid:durableId="85932299">
    <w:abstractNumId w:val="1"/>
  </w:num>
  <w:num w:numId="9" w16cid:durableId="16582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6180"/>
    <w:rsid w:val="00AA1D8D"/>
    <w:rsid w:val="00AD1F65"/>
    <w:rsid w:val="00B47730"/>
    <w:rsid w:val="00C6204C"/>
    <w:rsid w:val="00CB0664"/>
    <w:rsid w:val="00EA7E99"/>
    <w:rsid w:val="00F83ACB"/>
    <w:rsid w:val="00FC693F"/>
    <w:rsid w:val="00FE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0A00E"/>
  <w14:defaultImageDpi w14:val="300"/>
  <w15:docId w15:val="{08EF294E-9DFE-4FB3-BCF8-C779F321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FE16D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1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308</Words>
  <Characters>1700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Mattéo PROUST</cp:lastModifiedBy>
  <cp:revision>2</cp:revision>
  <dcterms:created xsi:type="dcterms:W3CDTF">2026-04-27T14:47:00Z</dcterms:created>
  <dcterms:modified xsi:type="dcterms:W3CDTF">2026-04-27T14:47:00Z</dcterms:modified>
  <cp:category/>
</cp:coreProperties>
</file>